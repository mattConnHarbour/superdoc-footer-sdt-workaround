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15 w16se w16cid w16 w16cex w16sdtdh w16sdtfl w16du wp14">
  <w:body>
    <w:p>
      <w:r>
        <w:t>Page 1. Lorem ipsum dolor sit amet, consectetur adipiscing elit. Sed do eiusmod tempor incididunt ut labore et dolore magna aliqua. Ut enim ad minim veniam, quis nostrud exercitation ullamco laboris nisi ut aliquip ex ea commodo consequat.</w:t>
      </w:r>
      <w:r>
        <w:br w:type="page"/>
      </w:r>
    </w:p>
    <w:p>
      <w:r>
        <w:t>Page 2. Lorem ipsum dolor sit amet, consectetur adipiscing elit. Sed do eiusmod tempor incididunt ut labore et dolore magna aliqua. Ut enim ad minim veniam, quis nostrud exercitation ullamco laboris nisi ut aliquip ex ea commodo consequat.</w:t>
      </w:r>
      <w:r>
        <w:br w:type="page"/>
      </w:r>
    </w:p>
    <w:p>
      <w:r>
        <w:t>Page 3. Lorem ipsum dolor sit amet, consectetur adipiscing elit. Sed do eiusmod tempor incididunt ut labore et dolore magna aliqua. Ut enim ad minim veniam, quis nostrud exercitation ullamco laboris nisi ut aliquip ex ea commodo consequat.</w:t>
      </w:r>
    </w:p>
    <w:sectPr>
      <w:footerReference w:type="default" r:id="rIdFooter1"/>
      <w:pgSz w:w="12240" w:h="15840"/>
      <w:pgMar w:top="1440" w:right="1440" w:bottom="1440" w:left="144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jc w:val="right"/>
    </w:pPr>
    <w:r>
      <w:t>Seller initials: [user_initials]</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DEC001"/>
    <w:multiLevelType w:val="multilevel"/>
    <w:tmpl w:val="C0DEC0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9"/>
  </w:num>
  <w:num w:numId="2" w16cid:durableId="1798835058">
    <w:abstractNumId w:val="7"/>
  </w:num>
  <w:num w:numId="3" w16cid:durableId="1560556228">
    <w:abstractNumId w:val="6"/>
  </w:num>
  <w:num w:numId="4" w16cid:durableId="301882927">
    <w:abstractNumId w:val="5"/>
  </w:num>
  <w:num w:numId="5" w16cid:durableId="2009550434">
    <w:abstractNumId w:val="8"/>
  </w:num>
  <w:num w:numId="6" w16cid:durableId="1656759260">
    <w:abstractNumId w:val="4"/>
  </w:num>
  <w:num w:numId="7" w16cid:durableId="2131969040">
    <w:abstractNumId w:val="3"/>
  </w:num>
  <w:num w:numId="8" w16cid:durableId="1862232444">
    <w:abstractNumId w:val="2"/>
  </w:num>
  <w:num w:numId="9" w16cid:durableId="1691712099">
    <w:abstractNumId w:val="1"/>
  </w:num>
  <w:num w:numId="10" w16cid:durableId="31415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6C6"/>
    <w:rsid w:val="0015074B"/>
    <w:rsid w:val="0016576B"/>
    <w:rsid w:val="0029639D"/>
    <w:rsid w:val="00326F90"/>
    <w:rsid w:val="005937A4"/>
    <w:rsid w:val="005B61B1"/>
    <w:rsid w:val="00A47B7D"/>
    <w:rsid w:val="00A910F3"/>
    <w:rsid w:val="00AA1D8D"/>
    <w:rsid w:val="00B47730"/>
    <w:rsid w:val="00C61255"/>
    <w:rsid w:val="00CA2D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09CB8"/>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 Id="rIdFooter1"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Andrii Orlov</cp:lastModifiedBy>
  <cp:revision>5</cp:revision>
  <dcterms:created xsi:type="dcterms:W3CDTF">2013-12-23T23:15:00Z</dcterms:created>
  <dcterms:modified xsi:type="dcterms:W3CDTF">2026-04-08T19:40:00Z</dcterms:modified>
  <cp:category/>
</cp:coreProperties>
</file>